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 Service Nerd | Month One Scripts</w:t>
      </w:r>
    </w:p>
    <w:p>
      <w:r>
        <w:t>Compiled 2026-07-16 for Pierre's iPad annotation pass.  Chapters 4 and 5 are drafts with [YOUR STORY] slots | your notes there replace the Grok interview.  Cue lines in brackets are on-screen graphics, not spoken.</w:t>
      </w:r>
    </w:p>
    <w:p>
      <w:r>
        <w:t>Source of truth: Z:\Projects\FieldService\youtube\scripts\</w:t>
      </w:r>
    </w:p>
    <w:p>
      <w:r>
        <w:br w:type="page"/>
      </w:r>
    </w:p>
    <w:p>
      <w:pPr>
        <w:pStyle w:val="Heading1"/>
      </w:pPr>
      <w:r>
        <w:t>Chapter 1 | Welcome Trailer (60 seconds)</w:t>
      </w:r>
    </w:p>
    <w:p>
      <w:r>
        <w:t>One recording, three jobs: **channel trailer** (non-subscriber view) + **site intro embed** + **candidate hero visual**.  Voice-checked (0 errors; 2 "Dynamics" false positives). Style: value pills in negative space (`youtube/MOTION-GRAPHICS-KIT.md`).  Read straight down.</w:t>
      </w:r>
    </w:p>
    <w:p>
      <w:pPr>
        <w:pStyle w:val="Heading2"/>
      </w:pPr>
      <w:r>
        <w:t>Teleprompter</w:t>
      </w:r>
    </w:p>
    <w:p>
      <w:r>
        <w:t>**SHOT 1 | to camera, tight, no warmup** Most of what you've been told about Dynamics 365 Field Service came from someone who was selling it to you.</w:t>
      </w:r>
    </w:p>
    <w:p>
      <w:r>
        <w:t>**SHOT 2 | pull wide, negative space opens** I'm Pierre Hulsebus.  Forty years in enterprise IT.  I owned Go To Market for Dynamics 365 Field Service at Microsoft, trained thousands of people on it, and sat in the seat enterprise teams called when an implementation was on the brink. `[PILLS, one per beat: 40 YEARS · EX-MICROSOFT · THE RESCUE SEAT]`</w:t>
      </w:r>
    </w:p>
    <w:p>
      <w:r>
        <w:t>**SHOT 3 | to camera, medium** This channel is the honest version.  RSO, Copilot, the mobile app, the data model, the dispatch board.  What actually holds up in production, what quietly falls apart, and what I'd do differently.</w:t>
      </w:r>
    </w:p>
    <w:p>
      <w:r>
        <w:t>**SHOT 4 | the promise | pill header TRY THIS** And every video hands you something to try.  Not just something to watch. `[PILL: Try This, every episode]`</w:t>
      </w:r>
    </w:p>
    <w:p>
      <w:r>
        <w:t>**SHOT 5 | close + CTA** New video every Tuesday.  If you run Field Service, or you're about to, subscribe.  And grab the free 21-page AI Playbook at fieldservicenerd.com. `[END CARD: NERD patch + "New video every Tuesday" + fieldservicenerd.com]`</w:t>
      </w:r>
    </w:p>
    <w:p>
      <w:r>
        <w:t>Have a super day.</w:t>
      </w:r>
    </w:p>
    <w:p>
      <w:pPr>
        <w:pStyle w:val="Heading2"/>
      </w:pPr>
      <w:r>
        <w:t>Production notes</w:t>
      </w:r>
    </w:p>
    <w:p>
      <w:r>
        <w:rPr>
          <w:i/>
          <w:sz w:val="18"/>
        </w:rPr>
        <w:t>Runtime target: 55-70 seconds.  Trailers under 90s hold; under 60s is ideal.</w:t>
      </w:r>
    </w:p>
    <w:p>
      <w:r>
        <w:rPr>
          <w:i/>
          <w:sz w:val="18"/>
        </w:rPr>
        <w:t>Hook must land inside 5 seconds | shot 1 starts mid-energy, no "hey everybody" (trailers</w:t>
      </w:r>
    </w:p>
    <w:p>
      <w:r>
        <w:t>autoplay for strangers, not fans).</w:t>
      </w:r>
    </w:p>
    <w:p>
      <w:r>
        <w:rPr>
          <w:i/>
          <w:sz w:val="18"/>
        </w:rPr>
        <w:t>Outdoor or workshop setting per the channel style; one orange accent in frame if possible.</w:t>
      </w:r>
    </w:p>
    <w:p>
      <w:r>
        <w:rPr>
          <w:i/>
          <w:sz w:val="18"/>
        </w:rPr>
        <w:t>The same footage cut to 30s (shots 1, 4, 5) makes a LinkedIn video post.</w:t>
      </w:r>
    </w:p>
    <w:p>
      <w:pPr>
        <w:pStyle w:val="Heading2"/>
      </w:pPr>
      <w:r>
        <w:t>Upload metadata</w:t>
      </w:r>
    </w:p>
    <w:p>
      <w:r>
        <w:rPr>
          <w:i/>
          <w:sz w:val="18"/>
        </w:rPr>
        <w:t>Title: `Welcome to Field Service Nerd | The Honest Take on D365 Field Service`</w:t>
      </w:r>
    </w:p>
    <w:p>
      <w:r>
        <w:rPr>
          <w:i/>
          <w:sz w:val="18"/>
        </w:rPr>
        <w:t>Playlist: none (set as channel trailer in Customization → Layout → "Channel</w:t>
      </w:r>
    </w:p>
    <w:p>
      <w:r>
        <w:t>trailer for people who haven't subscribed")</w:t>
      </w:r>
    </w:p>
    <w:p>
      <w:r>
        <w:rPr>
          <w:i/>
          <w:sz w:val="18"/>
        </w:rPr>
        <w:t>Description:</w:t>
      </w:r>
    </w:p>
    <w:p>
      <w:r>
        <w:t>``` The honest version of Dynamics 365 Field Service.  RSO, Copilot, mobile, the data model, and what actually holds up in production.  From a 40-year practitioner and ex-Microsoft Field Service GTM lead.</w:t>
      </w:r>
    </w:p>
    <w:p>
      <w:r>
        <w:t>Every video hands you something to try, not just something to watch.  New video every Tuesday.</w:t>
      </w:r>
    </w:p>
    <w:p>
      <w:r>
        <w:t>Free 21-page Field Service AI Playbook: https://fieldservicenerd.com Consulting (implementation rescue): https://fieldservicenerd.com/consulting LinkedIn: https://linkedin.com/in/nukasoft</w:t>
      </w:r>
    </w:p>
    <w:p>
      <w:r>
        <w:t>#Dynamics365 #FieldService #D365 ```</w:t>
      </w:r>
    </w:p>
    <w:p>
      <w:r>
        <w:rPr>
          <w:i/>
          <w:sz w:val="18"/>
        </w:rPr>
        <w:t>Tags: Dynamics 365 Field Service, D365 Field Service, field service management, Field</w:t>
      </w:r>
    </w:p>
    <w:p>
      <w:r>
        <w:t>Service Nerd, Pierre Hulsebus, RSO, Copilot Field Service, field service software</w:t>
      </w:r>
    </w:p>
    <w:p>
      <w:r>
        <w:rPr>
          <w:i/>
          <w:sz w:val="18"/>
        </w:rPr>
        <w:t>Thumbnail: not critical for a trailer (it plays in-place on the channel page); if one</w:t>
      </w:r>
    </w:p>
    <w:p>
      <w:r>
        <w:t>is wanted, master template with headline `The Honest Take` + orange `Field Service`.</w:t>
      </w:r>
    </w:p>
    <w:p>
      <w:r>
        <w:br w:type="page"/>
      </w:r>
    </w:p>
    <w:p>
      <w:pPr>
        <w:pStyle w:val="Heading1"/>
      </w:pPr>
      <w:r>
        <w:t>Chapter 2 | EP01: Why Most Dynamics Field Service Implementations Fail</w:t>
      </w:r>
    </w:p>
    <w:p>
      <w:r>
        <w:t>On-camera narration for **Why Most Dynamics Field Service Implementations Fail**. Rewritten in Pierre's brand voice via `/vox-pierre:enforce-voice` (canonical `pierre-voice.md` + hard rules: no dashes, double space after periods, contractions on, story open, challenge close).  Read straight down.  `[PILL: ...]` marks a value-pill graphic in the negative space (see `youtube/MOTION-GRAPHICS-KIT.md`).  Content framing: "Try This," one question per beat (see `youtube/scripts/ep01-why-implementations-fail.md`).</w:t>
      </w:r>
    </w:p>
    <w:p>
      <w:pPr>
        <w:pStyle w:val="Heading2"/>
      </w:pPr>
      <w:r>
        <w:t>COLD OPEN  *(outdoor, small in frame, words in the sky)*</w:t>
      </w:r>
    </w:p>
    <w:p>
      <w:r>
        <w:t>I've been doing this for over fifteen years.  Dynamics Field Service, back when it was barely a product.  And I'm going to tell you something Microsoft will never put on a slide.</w:t>
      </w:r>
    </w:p>
    <w:p>
      <w:r>
        <w:rPr>
          <w:i/>
          <w:color w:val="E36B2C"/>
        </w:rPr>
        <w:t>[SKY: 70% FAIL]` More than seventy percent of these implementations fail.  Not "a little behind."  Fail.  Or they limp along doing a fraction of what somebody paid for.</w:t>
      </w:r>
    </w:p>
    <w:p>
      <w:r>
        <w:t>Now you'd think, with that much money, that much technology, that many smart people in the room, that couldn't happen.  Come on.  It happens all the time.  I've watched it.</w:t>
      </w:r>
    </w:p>
    <w:p>
      <w:r>
        <w:t>And here's the part that gets me.  It's almost never the software's fault.  It's a chain of small, human decisions.  Each one connects to the next.  And that chain quietly takes the whole thing down.</w:t>
      </w:r>
    </w:p>
    <w:p>
      <w:r>
        <w:t>So I'm not going to show you what's broken.  I'm going to hand you five questions.  Ask them out loud, about your own project.  If you flinch on any of them, we just found your problem. Let's go.</w:t>
      </w:r>
    </w:p>
    <w:p>
      <w:r>
        <w:rPr>
          <w:i/>
          <w:color w:val="E36B2C"/>
        </w:rPr>
        <w:t>[TITLE / thumbnail sting]</w:t>
      </w:r>
    </w:p>
    <w:p>
      <w:pPr>
        <w:pStyle w:val="Heading2"/>
      </w:pPr>
      <w:r>
        <w:t>QUESTION 1  [PILL: 1 · Did you fix the process first?]</w:t>
      </w:r>
    </w:p>
    <w:p>
      <w:r>
        <w:t>Question one.  Did you fix your process before you bought the software?</w:t>
      </w:r>
    </w:p>
    <w:p>
      <w:r>
        <w:t>Because most companies do it backwards.  They've got a messy way of running service, and they figure Dynamics is going to clean it up for them.  It won't.  I promise you it won't.  You just automated the mess.  Now the mess runs faster.</w:t>
      </w:r>
    </w:p>
    <w:p>
      <w:r>
        <w:t>I've walked into companies half a year after they went live, and the system is doing exactly what they asked.  The problem is what they asked for was broken on day one.</w:t>
      </w:r>
    </w:p>
    <w:p>
      <w:r>
        <w:t>So try this.  Before you configure one thing, map how a work order actually moves today.  Not how the process doc says.  How it really moves.  If you can't draw it on a whiteboard in ten minutes, you're not ready to build anything.</w:t>
      </w:r>
    </w:p>
    <w:p>
      <w:pPr>
        <w:pStyle w:val="Heading2"/>
      </w:pPr>
      <w:r>
        <w:t>QUESTION 2  [PILL: 2 · Do your techs actually want this?]</w:t>
      </w:r>
    </w:p>
    <w:p>
      <w:r>
        <w:t>Question two.  Do your technicians and dispatchers actually want this thing?</w:t>
      </w:r>
    </w:p>
    <w:p>
      <w:r>
        <w:t>Because they're the most change resistant group you'll ever meet.  And I say that with love. These are people who've made the old way work for years.  You roll in with a shiny new app, and if you didn't bring them along, they'll go around it.  Paper in the truck.  Texts to the dispatcher.  A spreadsheet nobody told you about.</w:t>
      </w:r>
    </w:p>
    <w:p>
      <w:r>
        <w:t>I've seen a beautiful implementation get quietly ignored by the field for a full year.</w:t>
      </w:r>
    </w:p>
    <w:p>
      <w:r>
        <w:t>So try this.  Go find your most skeptical senior tech.  The one who grumbles.  Put them on the project early, and actually listen.  Win that person, and you win the field.  Steamroll them, and you lose.</w:t>
      </w:r>
    </w:p>
    <w:p>
      <w:pPr>
        <w:pStyle w:val="Heading2"/>
      </w:pPr>
      <w:r>
        <w:t>QUESTION 3  [PILL: 3 · Did you switch on RSO too early?]</w:t>
      </w:r>
    </w:p>
    <w:p>
      <w:r>
        <w:t>Question three.  Did you turn on Resource Scheduling Optimization too early?</w:t>
      </w:r>
    </w:p>
    <w:p>
      <w:r>
        <w:t>RSO is powerful.  It's also the fastest way to blow up your own project if the foundation isn't solid.  People flip it on because it demos great.  But optimization only works if your data and your rules are clean underneath it.  Garbage underneath, and RSO just makes bad decisions faster, and with more confidence.</w:t>
      </w:r>
    </w:p>
    <w:p>
      <w:r>
        <w:t>So try this.  Before you even think about RSO, ask one thing.  Can my team schedule a day of work well by hand?  If the humans can't do it manually, the engine can't do it for you.  Walk before you optimize.</w:t>
      </w:r>
    </w:p>
    <w:p>
      <w:pPr>
        <w:pStyle w:val="Heading2"/>
      </w:pPr>
      <w:r>
        <w:t>QUESTION 4  [PILL: 4 · Would you trust your own data?]</w:t>
      </w:r>
    </w:p>
    <w:p>
      <w:r>
        <w:t>Question four.  Would you trust your own data?</w:t>
      </w:r>
    </w:p>
    <w:p>
      <w:r>
        <w:t>Everybody underestimates how bad their data is.  Everybody.  Wrong addresses.  Skills nobody updated since 2019.  Service territories drawn by somebody who left the company.  You feed that into Field Service, you get bad schedules, bad routes, bad recommendations.  And then people blame the software.</w:t>
      </w:r>
    </w:p>
    <w:p>
      <w:r>
        <w:t>So try this.  Pull fifty work orders and fifty resource records at random.  Just fifty.  Read them.  If you're embarrassed by what you find, that's your real project.  Fix the data before you fall in love with the features.</w:t>
      </w:r>
    </w:p>
    <w:p>
      <w:pPr>
        <w:pStyle w:val="Heading2"/>
      </w:pPr>
      <w:r>
        <w:t>QUESTION 5  [PILL: 5 · Does your partner know Field Service, or just Dynamics?]</w:t>
      </w:r>
    </w:p>
    <w:p>
      <w:r>
        <w:t>Question five.  And this one's a little uncomfortable.  Does your implementation partner actually know Field Service?  Or do they just know Dynamics?</w:t>
      </w:r>
    </w:p>
    <w:p>
      <w:r>
        <w:t>Those aren't the same thing.  A Gold partner can be brilliant at sales and finance and still have never run a real field operation in their life.  Field Service is its own animal. Scheduling, mobile, inventory in a truck, a tech standing in a parking lot with one bar of signal.  If your partner's never lived that, they'll build you something that looks right in a demo and falls apart in the field.</w:t>
      </w:r>
    </w:p>
    <w:p>
      <w:r>
        <w:t>So try this.  Next meeting, ask them to walk you through a real field day.  Dispatch to debrief.  If they can tell that story cold, keep them.  If they get vague, you've got the wrong partner.</w:t>
      </w:r>
    </w:p>
    <w:p>
      <w:pPr>
        <w:pStyle w:val="Heading2"/>
      </w:pPr>
      <w:r>
        <w:t>WARNING SIGNS  *(gut check, to camera; pills stack in the negative space, one per beat)*</w:t>
      </w:r>
    </w:p>
    <w:p>
      <w:r>
        <w:rPr>
          <w:i/>
          <w:color w:val="E36B2C"/>
        </w:rPr>
        <w:t>[PILL HEADER: WATCH FOR]</w:t>
      </w:r>
    </w:p>
    <w:p>
      <w:r>
        <w:t>Alright.  Say you're already in one of these projects right now.  Here's your gut check.  Four signs you're in trouble.</w:t>
      </w:r>
    </w:p>
    <w:p>
      <w:r>
        <w:rPr>
          <w:i/>
          <w:color w:val="E36B2C"/>
        </w:rPr>
        <w:t>[PILL: 1 · "We'll figure that out later"]` One.  Your team keeps saying "we'll figure that out later."  Later never comes.</w:t>
      </w:r>
    </w:p>
    <w:p>
      <w:r>
        <w:rPr>
          <w:i/>
          <w:color w:val="E36B2C"/>
        </w:rPr>
        <w:t>[PILL: 2 · Consultants don't get your techs]` Two.  The consultants don't seem to get the day to day reality of your techs.</w:t>
      </w:r>
    </w:p>
    <w:p>
      <w:r>
        <w:rPr>
          <w:i/>
          <w:color w:val="E36B2C"/>
        </w:rPr>
        <w:t>[PILL: 3 · Leadership rushing go-live]` Three.  Leadership keeps pushing to go live even though the team clearly isn't ready.</w:t>
      </w:r>
    </w:p>
    <w:p>
      <w:r>
        <w:rPr>
          <w:i/>
          <w:color w:val="E36B2C"/>
        </w:rPr>
        <w:t>[PILL: 4 · Configuring more than fixing]` Four.  You're spending more time configuring the system than fixing your actual process.</w:t>
      </w:r>
    </w:p>
    <w:p>
      <w:r>
        <w:rPr>
          <w:i/>
          <w:color w:val="E36B2C"/>
        </w:rPr>
        <w:t>[PILLS dim / check off as he lands the line]` Nodding at any of those?  Pump the brakes.  Today.  It's so much cheaper to slow down now than to rescue this thing in six months.  Trust me on that one.  Rescuing broken projects is literally part of how I make a living, and I'd still rather you never need to call me.</w:t>
      </w:r>
    </w:p>
    <w:p>
      <w:pPr>
        <w:pStyle w:val="Heading2"/>
      </w:pPr>
      <w:r>
        <w:t>CLOSE / CTA  *(walk out / wide, graphics resolve behind him)*</w:t>
      </w:r>
    </w:p>
    <w:p>
      <w:r>
        <w:t>Look.  Field Service done right is one of the best things Microsoft makes.  I've watched it change how a whole company runs.  But it's easy to get wrong, and now you know exactly where the landmines are.</w:t>
      </w:r>
    </w:p>
    <w:p>
      <w:r>
        <w:rPr>
          <w:i/>
          <w:color w:val="E36B2C"/>
        </w:rPr>
        <w:t>[PILL HEADER: THIS WEEK]  [PILL: Ask your team all 5 questions. Out loud.]` So here's your challenge this week.  Take those five questions and ask them about your project, out loud, with your team in the room.  Be honest.  Then drop a comment and tell me where you landed.  Which question made you flinch?  I read every single one.</w:t>
      </w:r>
    </w:p>
    <w:p>
      <w:r>
        <w:t>If this helped, hit like.  It genuinely moves the channel.  And subscribe if you want the no fluff version of Field Service.  I'm just getting started here.</w:t>
      </w:r>
    </w:p>
    <w:p>
      <w:r>
        <w:rPr>
          <w:i/>
          <w:color w:val="E36B2C"/>
        </w:rPr>
        <w:t>[END CARD: wordmark + "New video every Tuesday"]` Have a super day.  I'll see you in the next one.</w:t>
      </w:r>
    </w:p>
    <w:p>
      <w:r>
        <w:br w:type="page"/>
      </w:r>
    </w:p>
    <w:p>
      <w:pPr>
        <w:pStyle w:val="Heading1"/>
      </w:pPr>
      <w:r>
        <w:t>Chapter 3 | EP02: What I Wish I Knew Before My First Field Service Project</w:t>
      </w:r>
    </w:p>
    <w:p>
      <w:r>
        <w:t>On-camera narration for **What I Wish I Knew Before My First Field Service Project**. Source: Pierre's interview script (`ep02-what-i-wish-i-knew.md`) | substance preserved, voice pass applied (zero dashes, spoken cadence), pill cues added per `youtube/MOTION-GRAPHICS-KIT.md`. Playlist: **From The Field**.  Read straight down.</w:t>
      </w:r>
    </w:p>
    <w:p>
      <w:pPr>
        <w:pStyle w:val="Heading2"/>
      </w:pPr>
      <w:r>
        <w:t>COLD OPEN  *(to camera, no warmup)*</w:t>
      </w:r>
    </w:p>
    <w:p>
      <w:r>
        <w:t>I've done over thirty Field Service implementations in my career.  And I'll tell you honestly, I did it wrong the first six times.</w:t>
      </w:r>
    </w:p>
    <w:p>
      <w:r>
        <w:rPr>
          <w:i/>
          <w:color w:val="E36B2C"/>
        </w:rPr>
        <w:t>[SKY: WRONG. SIX TIMES.]</w:t>
      </w:r>
    </w:p>
    <w:p>
      <w:r>
        <w:t>Nobody handed me the list I'm about to hand you.  I had to earn every one of these the expensive way.  So here they are.  The five things I really wish someone had told me before my very first project.</w:t>
      </w:r>
    </w:p>
    <w:p>
      <w:r>
        <w:rPr>
          <w:i/>
          <w:color w:val="E36B2C"/>
        </w:rPr>
        <w:t>[TITLE / thumbnail sting]</w:t>
      </w:r>
    </w:p>
    <w:p>
      <w:pPr>
        <w:pStyle w:val="Heading2"/>
      </w:pPr>
      <w:r>
        <w:t>POINT 1  [PILL: 1 · Document your processes first]</w:t>
      </w:r>
    </w:p>
    <w:p>
      <w:r>
        <w:t>The very first thing I wish someone had told me is this.  Document your processes before you ever touch the software.</w:t>
      </w:r>
    </w:p>
    <w:p>
      <w:r>
        <w:t>Back in the day we did what we called ride alongs, or envisioning workshops.  We'd interview people, map out how they actually work, and help them define what the future should look like. And that process was never just documentation.  It was about building consensus, and understanding how people felt about their jobs.</w:t>
      </w:r>
    </w:p>
    <w:p>
      <w:r>
        <w:t>Here's what's changed.  You can now do a much more powerful version of this with AI.</w:t>
      </w:r>
    </w:p>
    <w:p>
      <w:r>
        <w:t>If you have existing standard operating procedures, upload them to SharePoint or Teams, and have an agent compare them directly to Microsoft's official Business Process Catalog for Field Service.  You get a gap fit analysis in hours instead of weeks.</w:t>
      </w:r>
    </w:p>
    <w:p>
      <w:r>
        <w:t>And even if you have no documentation at all, run a few workshops.  Record the meetings. Transcribe them.  Drop the transcripts into SharePoint, and literally ask AI to create standard operating procedures from those conversations, and tell you the sentiment in the room.</w:t>
      </w:r>
    </w:p>
    <w:p>
      <w:r>
        <w:t>So the same exercise is now both a technical exercise and a team building exercise.  That's new.  Use it.</w:t>
      </w:r>
    </w:p>
    <w:p>
      <w:pPr>
        <w:pStyle w:val="Heading2"/>
      </w:pPr>
      <w:r>
        <w:t>POINT 2  [PILL: 2 · Data quality is everything]</w:t>
      </w:r>
    </w:p>
    <w:p>
      <w:r>
        <w:t>Second thing I wish I knew.  Data quality is everything.</w:t>
      </w:r>
    </w:p>
    <w:p>
      <w:r>
        <w:t>If you want to measure whether your implementation actually worked, you need good KPIs.  First Time Fix Rate.  Mean Time Between Failures.  Utilization.  But KPIs are worthless without clean, consistent data underneath them.</w:t>
      </w:r>
    </w:p>
    <w:p>
      <w:r>
        <w:t>The biggest mistake I see is companies just not taking data seriously.  You can waste ten percent of your technicians' time on bad data and bad process alone.  Ten percent.</w:t>
      </w:r>
    </w:p>
    <w:p>
      <w:r>
        <w:t>And here's the key.  Don't start by picking KPIs.  Start by deciding what business outcomes you actually want.  Then work backwards to the KPIs that tell you whether you're getting them.</w:t>
      </w:r>
    </w:p>
    <w:p>
      <w:r>
        <w:t>Because once you start measuring something, people will manage to it.  Your technicians are smart.  They will game whatever you measure.  So report the positive things you want more of, and one or two negative things you want stopped.  Returns.  Complaints.  Low CSAT.</w:t>
      </w:r>
    </w:p>
    <w:p>
      <w:r>
        <w:t>The good news is Dynamics has a semantic data layer built in.  Shape your data correctly from day one and you get real insights automatically, even when some of it comes from the ERP.</w:t>
      </w:r>
    </w:p>
    <w:p>
      <w:r>
        <w:t>Bottom line.  Good data isn't nice to have.  It's the foundation of whether the whole thing succeeds or fails.</w:t>
      </w:r>
    </w:p>
    <w:p>
      <w:pPr>
        <w:pStyle w:val="Heading2"/>
      </w:pPr>
      <w:r>
        <w:t>POINT 3  [PILL: 3 · Change management is not optional]</w:t>
      </w:r>
    </w:p>
    <w:p>
      <w:r>
        <w:t>The hardest part of any Field Service implementation isn't the technology.  It's change management.</w:t>
      </w:r>
    </w:p>
    <w:p>
      <w:r>
        <w:t>One of the biggest mistakes people make is treating Field Service like an ERP project.  With ERP you can do a big bang cutover over a weekend.  Field Service does not work that way. You're running a live service business every single day while you're trying to change it.</w:t>
      </w:r>
    </w:p>
    <w:p>
      <w:r>
        <w:t>And too often the project is driven by IT and senior leadership, with almost no actual service people in the room making decisions.  Then they build this beautiful new system, roll it out to the technicians and dispatchers all at once, and act surprised when it goes sideways.</w:t>
      </w:r>
    </w:p>
    <w:p>
      <w:r>
        <w:t>My strong recommendation is a pod approach.  Start small.  One pilot team.  Give them the new tools and processes and let them prove it works.  When that pod starts outperforming the old way, the rest of the organization sees it with their own eyes.  Nobody argues with a scoreboard.</w:t>
      </w:r>
    </w:p>
    <w:p>
      <w:r>
        <w:t>You can also work bottom up.  Find the old painful processes nobody likes and fix those first. Or start with the maintenance heavy work.  Your new techs don't want those jobs anyway, and your experienced people can optimize them beautifully.</w:t>
      </w:r>
    </w:p>
    <w:p>
      <w:r>
        <w:t>Real change happens in small, measured steps with visible wins.  Not in one giant rip and replace.</w:t>
      </w:r>
    </w:p>
    <w:p>
      <w:pPr>
        <w:pStyle w:val="Heading2"/>
      </w:pPr>
      <w:r>
        <w:t>POINT 4  [PILL: 4 · Don't turn on RSO too early]</w:t>
      </w:r>
    </w:p>
    <w:p>
      <w:r>
        <w:t>Number four is one of the most expensive mistakes I see.  Turning on Resource Scheduling Optimization way too early.</w:t>
      </w:r>
    </w:p>
    <w:p>
      <w:r>
        <w:t>Here's the truth.  Scheduling is incredibly complex, and most people dramatically underestimate it.  RSO is not a checkbox.  It's a completely different way of doing scheduling.</w:t>
      </w:r>
    </w:p>
    <w:p>
      <w:r>
        <w:t>Most dispatchers are rightfully skeptical of it.  It threatens their expertise.  And the system is non deterministic, meaning it can give you different results every time you run it.  That is genuinely hard for people to trust.</w:t>
      </w:r>
    </w:p>
    <w:p>
      <w:r>
        <w:t>The biggest mistake is treating RSO like a magic button.  You cannot just flip it on.  If your data isn't clean, your processes aren't solid, and your team doesn't understand the economics of scheduling, RSO makes your problems worse.  Faster, and with more confidence.</w:t>
      </w:r>
    </w:p>
    <w:p>
      <w:r>
        <w:t>This topic is so important that the next video is dedicated to it.  The economics of scheduling, and how to actually prepare for RSO.  Subscribe so you don't miss it.</w:t>
      </w:r>
    </w:p>
    <w:p>
      <w:r>
        <w:rPr>
          <w:i/>
          <w:color w:val="E36B2C"/>
        </w:rPr>
        <w:t>[PILL: Next week | The Ugly Truth About RSO]</w:t>
      </w:r>
    </w:p>
    <w:p>
      <w:pPr>
        <w:pStyle w:val="Heading2"/>
      </w:pPr>
      <w:r>
        <w:t>POINT 5  [PILL: 5 · Choose your partner wisely]</w:t>
      </w:r>
    </w:p>
    <w:p>
      <w:r>
        <w:t>Finally, number five.  Choose your implementation partner very carefully.  And this matters more right now than it ever has.</w:t>
      </w:r>
    </w:p>
    <w:p>
      <w:r>
        <w:t>Here's the reality in 2026.  The partner channel is going through massive disruption because of AI.  Discovery, documentation, data work.  Things that took months now happen in days.  That's putting real pressure on the big partners, especially the publicly traded ones.</w:t>
      </w:r>
    </w:p>
    <w:p>
      <w:r>
        <w:t>And because of that, I'm seeing extremely high turnover on delivery teams.  You cannot assume the people who start your project will be there when it ends.</w:t>
      </w:r>
    </w:p>
    <w:p>
      <w:r>
        <w:t>So here's my advice.  Don't lock yourself into one big long term contract with a single partner.  Consider a tiered approach.  Bring in one highly experienced person, an MVP or a senior consultant, to guide the strategy and act as your bridge.  Then be willing to use different partners for different phases.</w:t>
      </w:r>
    </w:p>
    <w:p>
      <w:r>
        <w:t>And most importantly, focus on who is actually doing the work, not the logo on the proposal. Ask hard questions about team continuity, knowledge handoff, and how they plan to keep the same people on your project from kickoff to go live.</w:t>
      </w:r>
    </w:p>
    <w:p>
      <w:r>
        <w:t>Because right now, the power in the partner ecosystem is shifting back toward you, the customer.  Use it.</w:t>
      </w:r>
    </w:p>
    <w:p>
      <w:pPr>
        <w:pStyle w:val="Heading2"/>
      </w:pPr>
      <w:r>
        <w:t>CLOSE / CTA</w:t>
      </w:r>
    </w:p>
    <w:p>
      <w:r>
        <w:t>Those are the five things I wish I knew before my very first Field Service project.  They cost me six rough implementations to learn.  They cost you thirteen minutes.</w:t>
      </w:r>
    </w:p>
    <w:p>
      <w:r>
        <w:rPr>
          <w:i/>
          <w:color w:val="E36B2C"/>
        </w:rPr>
        <w:t>[PILL HEADER: THIS WEEK]  [PILL: Pick ONE of the five.  Go check it on your project.]</w:t>
      </w:r>
    </w:p>
    <w:p>
      <w:r>
        <w:t>So here's your challenge this week.  Pick one of the five.  Just one.  Go check it against your own project, and be honest about what you find.  Then drop a comment and tell me which one made you wince.  I read every single one.</w:t>
      </w:r>
    </w:p>
    <w:p>
      <w:r>
        <w:t>If this helped, hit like.  It genuinely helps the channel grow.  And subscribe if you want the no BS version of Field Service.  I'm just getting started.</w:t>
      </w:r>
    </w:p>
    <w:p>
      <w:r>
        <w:rPr>
          <w:i/>
          <w:color w:val="E36B2C"/>
        </w:rPr>
        <w:t>[END CARD: wordmark + "New video every Tuesday"]</w:t>
      </w:r>
    </w:p>
    <w:p>
      <w:r>
        <w:t>Have a super day.  I'll see you in the next one.</w:t>
      </w:r>
    </w:p>
    <w:p>
      <w:r>
        <w:br w:type="page"/>
      </w:r>
    </w:p>
    <w:p>
      <w:pPr>
        <w:pStyle w:val="Heading1"/>
      </w:pPr>
      <w:r>
        <w:t>Chapter 4 | EP03: The Ugly Truth About RSO (DRAFT | annotate)</w:t>
      </w:r>
    </w:p>
    <w:p>
      <w:r>
        <w:rPr>
          <w:i/>
          <w:sz w:val="18"/>
        </w:rPr>
        <w:t>Status: DRAFT FOR PIERRE'S ANNOTATION | war-story slots marked `[YOUR STORY]`.  The iPad</w:t>
      </w:r>
    </w:p>
    <w:p>
      <w:r>
        <w:t>pass replaces the Grok interview for this one.</w:t>
      </w:r>
    </w:p>
    <w:p>
      <w:r>
        <w:rPr>
          <w:i/>
          <w:sz w:val="18"/>
        </w:rPr>
        <w:t>Playlist: Fundamentals</w:t>
      </w:r>
    </w:p>
    <w:p>
      <w:r>
        <w:rPr>
          <w:i/>
          <w:sz w:val="18"/>
        </w:rPr>
        <w:t>Target length: ~14 minutes</w:t>
      </w:r>
    </w:p>
    <w:p>
      <w:r>
        <w:rPr>
          <w:i/>
          <w:sz w:val="18"/>
        </w:rPr>
        <w:t>Launch: Week 3 (Tue Aug 4, 10:00 AM ET)</w:t>
      </w:r>
    </w:p>
    <w:p>
      <w:r>
        <w:rPr>
          <w:i/>
          <w:sz w:val="18"/>
        </w:rPr>
        <w:t>Thumbnail: from master template | headline idea: `The Ugly Truth` + orange `Field Service</w:t>
      </w:r>
    </w:p>
    <w:p>
      <w:r>
        <w:t>Scheduling` (2 lines, 7 words | render at package time)</w:t>
      </w:r>
    </w:p>
    <w:p>
      <w:r>
        <w:rPr>
          <w:i/>
          <w:sz w:val="18"/>
        </w:rPr>
        <w:t>Feature claims verified against `references/d365-ai-feature-status-2026.md` (RSO GA and</w:t>
      </w:r>
    </w:p>
    <w:p>
      <w:r>
        <w:t>actively updated; Scheduling Operations Agent is a complement, still preview; RSO Power BI reports retired Aug 2025 toward Fabric; historical-traffic travel time is an RSO goal option).</w:t>
      </w:r>
    </w:p>
    <w:p>
      <w:pPr>
        <w:pStyle w:val="Heading2"/>
      </w:pPr>
      <w:r>
        <w:t>COLD OPEN  *(to camera)*</w:t>
      </w:r>
    </w:p>
    <w:p>
      <w:r>
        <w:t>Last week I told you the most expensive mistake in Field Service is turning on RSO too early. This week I owe you the full story.</w:t>
      </w:r>
    </w:p>
    <w:p>
      <w:r>
        <w:rPr>
          <w:i/>
          <w:color w:val="E36B2C"/>
        </w:rPr>
        <w:t>[SKY: THE UGLY TRUTH]</w:t>
      </w:r>
    </w:p>
    <w:p>
      <w:r>
        <w:t>Resource Scheduling Optimization is real, it's powerful, and it's the single most misunderstood thing in Dynamics 365 Field Service.  Most companies buy it as a magic button. It is not a magic button.  It's an economics engine, and if you don't understand the economics, it will optimize you straight into a wall.</w:t>
      </w:r>
    </w:p>
    <w:p>
      <w:r>
        <w:t>I'm Pierre Hulsebus.  Forty years in this industry, and I've watched RSO save companies millions, and I've watched it get switched off in week two.  Both for the same reason.  Let's get into it.</w:t>
      </w:r>
    </w:p>
    <w:p>
      <w:r>
        <w:rPr>
          <w:i/>
          <w:color w:val="E36B2C"/>
        </w:rPr>
        <w:t>[TITLE]</w:t>
      </w:r>
    </w:p>
    <w:p>
      <w:pPr>
        <w:pStyle w:val="Heading2"/>
      </w:pPr>
      <w:r>
        <w:t>PART 1  [PILL: 1 · What RSO actually is (and is not)]</w:t>
      </w:r>
    </w:p>
    <w:p>
      <w:r>
        <w:t>First, let's get the definitions straight, because Microsoft gives you three different scheduling tools and people mix them up constantly.</w:t>
      </w:r>
    </w:p>
    <w:p>
      <w:r>
        <w:t>The schedule board is manual.  A human drags work onto people.</w:t>
      </w:r>
    </w:p>
    <w:p>
      <w:r>
        <w:t>The Schedule Assistant is semi automated.  A dispatcher picks one job, and the system suggests who could do it and when.  One job at a time, human in charge.  It ships with the product, and it's where most companies should live for a long while.</w:t>
      </w:r>
    </w:p>
    <w:p>
      <w:r>
        <w:t>RSO is the third thing, and it's a different animal entirely.  It's a paid add on that takes whole batches of work orders, whole territories, whole days, and reshuffles all of it against goals you define.  Minimize travel.  Maximize utilization.  Honor skills and priorities.  It runs on a schedule, it moves things a human never touched, and it does it at a scale no dispatcher can match.</w:t>
      </w:r>
    </w:p>
    <w:p>
      <w:r>
        <w:t>That's the power.  And that's also the problem.  Because you just handed the keys to an engine, and the engine only knows what you told it.</w:t>
      </w:r>
    </w:p>
    <w:p>
      <w:r>
        <w:rPr>
          <w:i/>
          <w:color w:val="E36B2C"/>
        </w:rPr>
        <w:t>[YOUR STORY: a moment a customer confused Schedule Assistant with RSO, or bought RSO thinking it was a checkbox | 30-60 seconds]</w:t>
      </w:r>
    </w:p>
    <w:p>
      <w:pPr>
        <w:pStyle w:val="Heading2"/>
      </w:pPr>
      <w:r>
        <w:t>PART 2  [PILL: 2 · The economics of scheduling]</w:t>
      </w:r>
    </w:p>
    <w:p>
      <w:r>
        <w:t>Here's the part nobody explains.  Scheduling is an economics problem, not a software problem.</w:t>
      </w:r>
    </w:p>
    <w:p>
      <w:r>
        <w:t>Every schedule is a pile of costs and a pile of value.  A truck roll costs real money.  An hour of windshield time costs real money.  An expired SLA costs real money and a customer.  And a technician's day only holds so many hours.  A schedule is just how you spend those hours.</w:t>
      </w:r>
    </w:p>
    <w:p>
      <w:r>
        <w:t>When a human dispatcher builds the schedule, they're doing economics in their head.  They know Jimmy hates the north route.  They know the hospital job always runs long.  They know which customer screams the loudest.  That knowledge is real, and it's also invisible, and it walks out the door when the dispatcher does.</w:t>
      </w:r>
    </w:p>
    <w:p>
      <w:r>
        <w:t>RSO does the same economics explicitly.  Travel time, work time, skills, priorities, SLAs, all weighted in goals you configure.  It'll even use historical traffic data on travel time if you turn that goal on.</w:t>
      </w:r>
    </w:p>
    <w:p>
      <w:r>
        <w:t>So here's the question that decides everything.  Can you write down what a good day looks like? Because if you can't define it, the engine can't optimize for it.  RSO doesn't fail because the math is wrong.  It fails because nobody in the building agreed on what "best schedule" means before they turned on a machine that delivers exactly what you asked for.</w:t>
      </w:r>
    </w:p>
    <w:p>
      <w:r>
        <w:rPr>
          <w:i/>
          <w:color w:val="E36B2C"/>
        </w:rPr>
        <w:t>[YOUR STORY: your economics framing | the numbers you use to show what one optimized hour or mile is worth across a fleet | this is the segment your EP02 teaser promised]</w:t>
      </w:r>
    </w:p>
    <w:p>
      <w:pPr>
        <w:pStyle w:val="Heading2"/>
      </w:pPr>
      <w:r>
        <w:t>PART 3  [PILL: 3 · Why your dispatchers don't trust it]</w:t>
      </w:r>
    </w:p>
    <w:p>
      <w:r>
        <w:t>Now the human part.  Your dispatchers will not trust RSO on day one, and honestly, they shouldn't.</w:t>
      </w:r>
    </w:p>
    <w:p>
      <w:r>
        <w:t>First, it threatens their expertise.  Everything they know about Jimmy and the north route, the system doesn't know unless somebody encoded it.  When the engine produces a schedule that ignores all of that invisible knowledge, they're not wrong to call it dumb.  They're early.</w:t>
      </w:r>
    </w:p>
    <w:p>
      <w:r>
        <w:t>Second, RSO is non deterministic.  Run it twice, and you can get two different answers, both technically great.  Humans hate that.  A dispatcher wants to know WHY Jimmy got moved, and "the optimizer found a better global solution" is not an answer a human accepts at 7 AM with trucks rolling.</w:t>
      </w:r>
    </w:p>
    <w:p>
      <w:r>
        <w:t>So you don't win trust with a rollout email.  You win it the same way I told you last week with the pod approach.  Run RSO on one territory.  Let the dispatchers compare its schedule to theirs.  Let them catch its dumb moves, and encode what they know into the rules.  The day a dispatcher says "huh, I wouldn't have found that," you've turned the corner.</w:t>
      </w:r>
    </w:p>
    <w:p>
      <w:r>
        <w:rPr>
          <w:i/>
          <w:color w:val="E36B2C"/>
        </w:rPr>
        <w:t>[YOUR STORY: a dispatcher who fought it and came around, or one who never did | 45-90 seconds]</w:t>
      </w:r>
    </w:p>
    <w:p>
      <w:pPr>
        <w:pStyle w:val="Heading2"/>
      </w:pPr>
      <w:r>
        <w:t>PART 4  [PILL: 4 · Are you actually ready?  The checklist]</w:t>
      </w:r>
    </w:p>
    <w:p>
      <w:r>
        <w:t>So how do you know you're ready?  Four questions.  Try these against your own operation.</w:t>
      </w:r>
    </w:p>
    <w:p>
      <w:r>
        <w:t>One.  Can your team schedule a good day by hand?  If humans can't do it manually, the engine can't do it for you.  You can't automate a process you can't perform.</w:t>
      </w:r>
    </w:p>
    <w:p>
      <w:r>
        <w:t>Two.  Would you bet money on your data?  Skills, certifications, territories, service durations, addresses.  RSO consumes all of it.  Garbage in, optimized garbage out, at scale, automatically, every night.</w:t>
      </w:r>
    </w:p>
    <w:p>
      <w:r>
        <w:t>Three.  Have you written down your goals and their order?  Travel versus utilization versus SLA.  If leadership hasn't agreed on the tradeoffs, the fight just moves inside the software.</w:t>
      </w:r>
    </w:p>
    <w:p>
      <w:r>
        <w:t>Four.  Do you have a scoreboard?  You need before-and-after numbers.  Miles per work order. Jobs per tech per day.  First time fix.  And a heads up: the old RSO Power BI reports were retired in twenty twenty five, so plan your measurement in Fabric or your own reporting.  No scoreboard, no proof, and no proof means the first loud complaint kills the project.</w:t>
      </w:r>
    </w:p>
    <w:p>
      <w:r>
        <w:rPr>
          <w:i/>
          <w:color w:val="E36B2C"/>
        </w:rPr>
        <w:t>[PILLS check off as answered: BY HAND? · DATA? · GOALS? · SCOREBOARD?]</w:t>
      </w:r>
    </w:p>
    <w:p>
      <w:pPr>
        <w:pStyle w:val="Heading2"/>
      </w:pPr>
      <w:r>
        <w:t>PART 5  [PILL: 5 · When RSO actually pays]</w:t>
      </w:r>
    </w:p>
    <w:p>
      <w:r>
        <w:t>So when is it worth it?  Because it genuinely is, for the right operation.</w:t>
      </w:r>
    </w:p>
    <w:p>
      <w:r>
        <w:t>RSO pays when the scale is real.  Dozens of techs and hundreds of daily work orders, where a few percent of travel time is real money.  It pays when the work is dense enough that reshuffling matters.  It pays when SLAs genuinely force sequencing that humans struggle to juggle.  And it pays AFTER Schedule Assistant has already made your dispatchers comfortable letting the system suggest.</w:t>
      </w:r>
    </w:p>
    <w:p>
      <w:r>
        <w:t>And a current note, mid twenty twenty six.  RSO is GA and actively updated, and Microsoft is building a Scheduling Operations Agent alongside it.  That agent is a complement to RSO, and it's still in preview.  So don't let anyone tell you RSO is legacy, and don't bet your rollout on the preview agent either.  The engine is the workhorse.  It just needs a fed, watered, and honest operation underneath it.</w:t>
      </w:r>
    </w:p>
    <w:p>
      <w:r>
        <w:rPr>
          <w:i/>
          <w:color w:val="E36B2C"/>
        </w:rPr>
        <w:t>[YOUR STORY: the win | the deployment where RSO earned real money, with the number if you can say it | 60 seconds]</w:t>
      </w:r>
    </w:p>
    <w:p>
      <w:pPr>
        <w:pStyle w:val="Heading2"/>
      </w:pPr>
      <w:r>
        <w:t>CLOSE / CTA</w:t>
      </w:r>
    </w:p>
    <w:p>
      <w:r>
        <w:t>So here's the ugly truth in one line.  RSO works.  It's your operation that has to be ready.</w:t>
      </w:r>
    </w:p>
    <w:p>
      <w:r>
        <w:rPr>
          <w:i/>
          <w:color w:val="E36B2C"/>
        </w:rPr>
        <w:t>[PILL HEADER: THIS WEEK]  [PILL: Ask the four questions.  Out loud.]</w:t>
      </w:r>
    </w:p>
    <w:p>
      <w:r>
        <w:t>Your challenge this week.  Take the four readiness questions, by hand, data, goals, scoreboard, and ask them in your next ops meeting.  Out loud.  Then come back and tell me in the comments which one made the room go quiet.  I read every single one.</w:t>
      </w:r>
    </w:p>
    <w:p>
      <w:r>
        <w:t>If this helped, hit like, and subscribe for the no BS version of Field Service.  Next week: Copilot in Field Service.  The honest review.  What's real, what's preview, and what quietly got killed.</w:t>
      </w:r>
    </w:p>
    <w:p>
      <w:r>
        <w:t>Have a super day.  I'll see you in the next one.</w:t>
      </w:r>
    </w:p>
    <w:p>
      <w:pPr>
        <w:pStyle w:val="Heading2"/>
      </w:pPr>
      <w:r>
        <w:t>Upload metadata (draft | finalize at package time)</w:t>
      </w:r>
    </w:p>
    <w:p>
      <w:r>
        <w:rPr>
          <w:i/>
          <w:sz w:val="18"/>
        </w:rPr>
        <w:t>Title: The Ugly Truth About Field Service Scheduling (RSO)</w:t>
      </w:r>
    </w:p>
    <w:p>
      <w:r>
        <w:rPr>
          <w:i/>
          <w:sz w:val="18"/>
        </w:rPr>
        <w:t>Chapters: 0:00 Not a magic button · 1:30 The three scheduling tools · 4:00 The economics</w:t>
      </w:r>
    </w:p>
    <w:p>
      <w:r>
        <w:t>of scheduling · 7:00 Why dispatchers don't trust it · 9:30 The readiness checklist · 12:00 When RSO actually pays · 13:30 Your challenge</w:t>
      </w:r>
    </w:p>
    <w:p>
      <w:r>
        <w:rPr>
          <w:i/>
          <w:sz w:val="18"/>
        </w:rPr>
        <w:t>Pinned comment: Which readiness question made the room go quiet | by hand, data, goals,</w:t>
      </w:r>
    </w:p>
    <w:p>
      <w:r>
        <w:t>or scoreboard?  I read every one.</w:t>
      </w:r>
    </w:p>
    <w:p>
      <w:r>
        <w:rPr>
          <w:i/>
          <w:sz w:val="18"/>
        </w:rPr>
        <w:t>Shorts: "RSO is not a magic button" (Part 1) · "Run it twice, two different answers" (Part 3)</w:t>
      </w:r>
    </w:p>
    <w:p>
      <w:r>
        <w:br w:type="page"/>
      </w:r>
    </w:p>
    <w:p>
      <w:pPr>
        <w:pStyle w:val="Heading1"/>
      </w:pPr>
      <w:r>
        <w:t>Chapter 5 | EP04: Copilot Honest Review (DRAFT | annotate)</w:t>
      </w:r>
    </w:p>
    <w:p>
      <w:r>
        <w:rPr>
          <w:i/>
          <w:sz w:val="18"/>
        </w:rPr>
        <w:t>Status: DRAFT FOR PIERRE'S ANNOTATION | war-story slots marked `[YOUR STORY]`.</w:t>
      </w:r>
    </w:p>
    <w:p>
      <w:r>
        <w:rPr>
          <w:i/>
          <w:sz w:val="18"/>
        </w:rPr>
        <w:t>Playlist: Fundamentals (Honest Reviews theme)</w:t>
      </w:r>
    </w:p>
    <w:p>
      <w:r>
        <w:rPr>
          <w:i/>
          <w:sz w:val="18"/>
        </w:rPr>
        <w:t>Target length: ~13 minutes</w:t>
      </w:r>
    </w:p>
    <w:p>
      <w:r>
        <w:rPr>
          <w:i/>
          <w:sz w:val="18"/>
        </w:rPr>
        <w:t>Launch: Week 4 (Tue Aug 11, 10:00 AM ET)</w:t>
      </w:r>
    </w:p>
    <w:p>
      <w:r>
        <w:rPr>
          <w:i/>
          <w:sz w:val="18"/>
        </w:rPr>
        <w:t>Thumbnail: master template | headline idea: `The Honest Take` + orange `Copilot in Field</w:t>
      </w:r>
    </w:p>
    <w:p>
      <w:r>
        <w:t>Service` (render at package time)</w:t>
      </w:r>
    </w:p>
    <w:p>
      <w:r>
        <w:rPr>
          <w:i/>
          <w:sz w:val="18"/>
        </w:rPr>
        <w:t>Every claim verified against `references/d365-ai-feature-status-2026.md` (Learn-checked</w:t>
      </w:r>
    </w:p>
    <w:p>
      <w:r>
        <w:t>mid-2026).  Do-not-claim flags honored: no Copilot service-report generation, no IoT Central retirement date, no Bing-branded travel time.</w:t>
      </w:r>
    </w:p>
    <w:p>
      <w:pPr>
        <w:pStyle w:val="Heading2"/>
      </w:pPr>
      <w:r>
        <w:t>COLD OPEN  *(to camera)*</w:t>
      </w:r>
    </w:p>
    <w:p>
      <w:r>
        <w:t>Everybody wants to know if Copilot in Field Service is real, or if it's demo candy.</w:t>
      </w:r>
    </w:p>
    <w:p>
      <w:r>
        <w:rPr>
          <w:i/>
          <w:color w:val="E36B2C"/>
        </w:rPr>
        <w:t>[SKY: THE HONEST REVIEW]</w:t>
      </w:r>
    </w:p>
    <w:p>
      <w:r>
        <w:t>Here's my answer up front.  Some of it is genuinely useful today.  Some of it is preview, which means don't build your rollout on it.  And some of it already got killed, quietly, and nobody sent you the memo.</w:t>
      </w:r>
    </w:p>
    <w:p>
      <w:r>
        <w:t>I'm Pierre Hulsebus.  Forty years in enterprise IT, and I owned Go To Market for this product at Microsoft.  I don't do vendor spin, and I don't do doom either.  This is the honest review. What's real, what's coming, what's gone, and what you should actually do about it.</w:t>
      </w:r>
    </w:p>
    <w:p>
      <w:r>
        <w:rPr>
          <w:i/>
          <w:color w:val="E36B2C"/>
        </w:rPr>
        <w:t>[TITLE]</w:t>
      </w:r>
    </w:p>
    <w:p>
      <w:pPr>
        <w:pStyle w:val="Heading2"/>
      </w:pPr>
      <w:r>
        <w:t>PART 1  [PILL: 1 · A little history you need first]</w:t>
      </w:r>
    </w:p>
    <w:p>
      <w:r>
        <w:t>Before the review, thirty seconds of history, because it explains everything.</w:t>
      </w:r>
    </w:p>
    <w:p>
      <w:r>
        <w:t>Microsoft has been putting AI into Field Service since twenty twenty.  Predictive work duration.  Incident type suggestions.  IoT alert suggestions.  Real features, real previews, demoed at every conference.</w:t>
      </w:r>
    </w:p>
    <w:p>
      <w:r>
        <w:t>All three were retired by the end of twenty twenty four.</w:t>
      </w:r>
    </w:p>
    <w:p>
      <w:r>
        <w:rPr>
          <w:i/>
          <w:color w:val="E36B2C"/>
        </w:rPr>
        <w:t>[PILL: 2020 AI previews · RETIRED 2024]</w:t>
      </w:r>
    </w:p>
    <w:p>
      <w:r>
        <w:t>That's not a scandal.  That's how products evolve.  The lesson is the thing nobody says out loud: preview features are experiments, not commitments.  Some graduate.  Some quietly disappear.  If a feature matters to your business case, its status matters more than its demo.</w:t>
      </w:r>
    </w:p>
    <w:p>
      <w:r>
        <w:t>Keep that lens on.  Now the review.</w:t>
      </w:r>
    </w:p>
    <w:p>
      <w:r>
        <w:rPr>
          <w:i/>
          <w:color w:val="E36B2C"/>
        </w:rPr>
        <w:t>[YOUR STORY: a customer who built plans on a preview that vanished | 30-60 seconds]</w:t>
      </w:r>
    </w:p>
    <w:p>
      <w:pPr>
        <w:pStyle w:val="Heading2"/>
      </w:pPr>
      <w:r>
        <w:t>PART 2  [PILL: 2 · What's real today (GA)]</w:t>
      </w:r>
    </w:p>
    <w:p>
      <w:r>
        <w:t>What's genuinely GA in Copilot for Field Service right now.</w:t>
      </w:r>
    </w:p>
    <w:p>
      <w:r>
        <w:t>The Copilot side pane.  Chat, in context, inside the app.  And work order summaries, on web and on mobile.  A technician opens a work order and gets the story so far without reading nine screens of history.  A dispatcher gets the same thing before a customer call.</w:t>
      </w:r>
    </w:p>
    <w:p>
      <w:r>
        <w:t>Is that revolutionary?  No.  Is it valuable?  Genuinely, yes.  The summary is the single most honest AI feature in the product, because it attacks the most universal problem in field service: nobody reads the history, and everybody pays for it.</w:t>
      </w:r>
    </w:p>
    <w:p>
      <w:r>
        <w:t>And remember the foundation episodes.  A summary is only as good as the data underneath it. Garbage work order notes in, garbage summary out.  The AI doesn't fix your data discipline. It exposes it.</w:t>
      </w:r>
    </w:p>
    <w:p>
      <w:r>
        <w:rPr>
          <w:i/>
          <w:color w:val="E36B2C"/>
        </w:rPr>
        <w:t>[YOUR STORY: your real reaction using summaries | where it saved time, where it whiffed]</w:t>
      </w:r>
    </w:p>
    <w:p>
      <w:pPr>
        <w:pStyle w:val="Heading2"/>
      </w:pPr>
      <w:r>
        <w:t>PART 3  [PILL: 3 · What's preview (watch, don't bet)]</w:t>
      </w:r>
    </w:p>
    <w:p>
      <w:r>
        <w:t>Now the preview column.  Interesting, promising, and not what you build a business case on.</w:t>
      </w:r>
    </w:p>
    <w:p>
      <w:r>
        <w:t>Mobile AI work order updates.  A tech talks or types, and Copilot updates the work order. This is the one to watch, because technician data entry is the eternal weak link.  If this graduates and it's good, it changes the data quality story upstream of everything else.</w:t>
      </w:r>
    </w:p>
    <w:p>
      <w:r>
        <w:t>Inspection template creation from PDFs.  Point it at the paper form, get a digital inspection. Real time saver for the config team if it lands.</w:t>
      </w:r>
    </w:p>
    <w:p>
      <w:r>
        <w:t>Copilot Studio customization for Field Service, and the Scheduling Operations Agent alongside RSO.  The agent story is where Microsoft is clearly headed.  It's also exactly where the twenty twenty lesson applies.  Watch it.  Pilot it if you have the appetite.  Do not promise your board a scheduling agent this year.</w:t>
      </w:r>
    </w:p>
    <w:p>
      <w:r>
        <w:rPr>
          <w:i/>
          <w:color w:val="E36B2C"/>
        </w:rPr>
        <w:t>[PILL: PREVIEW = EXPERIMENT, NOT COMMITMENT]</w:t>
      </w:r>
    </w:p>
    <w:p>
      <w:pPr>
        <w:pStyle w:val="Heading2"/>
      </w:pPr>
      <w:r>
        <w:t>PART 4  [PILL: 4 · What's already gone]</w:t>
      </w:r>
    </w:p>
    <w:p>
      <w:r>
        <w:t>And the graveyard, because this is the part the deck never shows you.</w:t>
      </w:r>
    </w:p>
    <w:p>
      <w:r>
        <w:t>The Teams Copilot plugin for Field Service.  Killed January twenty twenty five.</w:t>
      </w:r>
    </w:p>
    <w:p>
      <w:r>
        <w:t>The Outlook add-in.  Killed October twenty twenty five.</w:t>
      </w:r>
    </w:p>
    <w:p>
      <w:r>
        <w:t>The twenty twenty AI previews we covered.  Gone in twenty twenty four.</w:t>
      </w:r>
    </w:p>
    <w:p>
      <w:r>
        <w:t>Even the old RSO Power BI reports were retired last year, with reporting pointed at Fabric.</w:t>
      </w:r>
    </w:p>
    <w:p>
      <w:r>
        <w:t>There's a pattern here.  The AI surfaces keep consolidating into the app itself and into the agent story.  The satellites get cut.  Plan accordingly: build on the core, treat the satellites as bonus.</w:t>
      </w:r>
    </w:p>
    <w:p>
      <w:pPr>
        <w:pStyle w:val="Heading2"/>
      </w:pPr>
      <w:r>
        <w:t>PART 5  [PILL: 5 · So what do you actually do?]</w:t>
      </w:r>
    </w:p>
    <w:p>
      <w:r>
        <w:t>The honest playbook, three moves.</w:t>
      </w:r>
    </w:p>
    <w:p>
      <w:r>
        <w:t>One.  Turn on what's GA.  The side pane and summaries are low risk and immediately useful. Then measure something real.  Time to dispatch.  Callback rate.  Time a tech spends reading history.  If you can't see it in a number, it didn't happen.</w:t>
      </w:r>
    </w:p>
    <w:p>
      <w:r>
        <w:t>Two.  Fix the notes.  The summary quality ceiling is your work order data quality.  This is the same sermon as episode two, and Copilot just raised the stakes on it.</w:t>
      </w:r>
    </w:p>
    <w:p>
      <w:r>
        <w:t>Three.  Watch the previews with a named owner.  Somebody on your team owns "what's the status of the mobile voice updates this quarter."  Not a vibe.  A named person and a recurring calendar slot.  Because the difference between preview and GA is the difference between a demo and a dependency.</w:t>
      </w:r>
    </w:p>
    <w:p>
      <w:r>
        <w:rPr>
          <w:i/>
          <w:color w:val="E36B2C"/>
        </w:rPr>
        <w:t>[PILLS: TURN ON GA · FIX THE NOTES · OWN THE WATCH]</w:t>
      </w:r>
    </w:p>
    <w:p>
      <w:pPr>
        <w:pStyle w:val="Heading2"/>
      </w:pPr>
      <w:r>
        <w:t>CLOSE / CTA</w:t>
      </w:r>
    </w:p>
    <w:p>
      <w:r>
        <w:t>So is Copilot in Field Service real?  The summaries are real.  The agents are coming.  The graveyard is also real, and pretending otherwise is how budgets get burned.</w:t>
      </w:r>
    </w:p>
    <w:p>
      <w:r>
        <w:rPr>
          <w:i/>
          <w:color w:val="E36B2C"/>
        </w:rPr>
        <w:t>[PILL HEADER: THIS WEEK]  [PILL: Turn on summaries.  Pick ONE number to watch.]</w:t>
      </w:r>
    </w:p>
    <w:p>
      <w:r>
        <w:t>Your challenge this week.  If you're on Field Service and haven't turned on Copilot summaries, do it, and pick one number to watch for thirty days.  Then tell me in the comments what the number did.  I read every single one.</w:t>
      </w:r>
    </w:p>
    <w:p>
      <w:r>
        <w:t>If this helped, hit like, and subscribe for the no BS version of Field Service.  I'm just getting started.</w:t>
      </w:r>
    </w:p>
    <w:p>
      <w:r>
        <w:t>Have a super day.  I'll see you in the next one.</w:t>
      </w:r>
    </w:p>
    <w:p>
      <w:pPr>
        <w:pStyle w:val="Heading2"/>
      </w:pPr>
      <w:r>
        <w:t>Upload metadata (draft | finalize at package time)</w:t>
      </w:r>
    </w:p>
    <w:p>
      <w:r>
        <w:rPr>
          <w:i/>
          <w:sz w:val="18"/>
        </w:rPr>
        <w:t>Title: Copilot in Field Service | The Honest Review (2026)</w:t>
      </w:r>
    </w:p>
    <w:p>
      <w:r>
        <w:rPr>
          <w:i/>
          <w:sz w:val="18"/>
        </w:rPr>
        <w:t>Chapters: 0:00 Real or demo candy · 1:00 The 2020 lesson · 3:00 What's actually GA ·</w:t>
      </w:r>
    </w:p>
    <w:p>
      <w:r>
        <w:t>6:00 What's preview · 9:00 What already got killed · 10:30 The three-move playbook · 12:00 Your challenge</w:t>
      </w:r>
    </w:p>
    <w:p>
      <w:r>
        <w:rPr>
          <w:i/>
          <w:sz w:val="18"/>
        </w:rPr>
        <w:t>Pinned comment: Have you turned on Copilot summaries yet?  What did they get right, and</w:t>
      </w:r>
    </w:p>
    <w:p>
      <w:r>
        <w:t>what did they whiff?  I read every one.</w:t>
      </w:r>
    </w:p>
    <w:p>
      <w:r>
        <w:rPr>
          <w:i/>
          <w:sz w:val="18"/>
        </w:rPr>
        <w:t>Shorts: "Preview means experiment, not commitment" (Part 3) · "The Copilot graveyard"</w:t>
      </w:r>
    </w:p>
    <w:p>
      <w:r>
        <w:t>(Part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